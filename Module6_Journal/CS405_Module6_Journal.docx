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6-1 Journal: Don't Leave Security to the End</w:t>
      </w:r>
    </w:p>
    <w:p>
      <w:pPr>
        <w:spacing w:line="480" w:lineRule="auto"/>
      </w:pPr>
      <w:r>
        <w:t>One of the most important lessons I learned in this course is that security should never be treated as something that is added after a program has already been completed. The statement "Don't leave security to the end" means developers should think about security from the very beginning of a project and continue considering it throughout planning, design, coding, testing, deployment, and maintenance. If security is ignored until the end, vulnerabilities may already be built into the application, making them much more difficult and expensive to correct. Fixing security problems late in development can also delay releases, increase costs, and reduce user trust. By making security part of the normal development process, software becomes more reliable, more stable, and better prepared to handle real-world threats.</w:t>
      </w:r>
    </w:p>
    <w:p>
      <w:pPr>
        <w:spacing w:line="480" w:lineRule="auto"/>
      </w:pPr>
      <w:r>
        <w:t>There are several steps I can take to help prevent security threats while developing software. The first is validating every piece of user input instead of assuming the data is safe. This helps reduce risks such as buffer overflows, injection attacks, and other unexpected behavior. I would also use strong authentication and authorization so users only have access to the information and features they are permitted to use. Another important practice is protecting sensitive information by using encryption when necessary and avoiding detailed error messages that reveal information about the system. Keeping third-party libraries updated, following secure coding standards, documenting code clearly, and reviewing changes before they are merged are also valuable practices. These steps reduce vulnerabilities and make applications easier to maintain over time.</w:t>
      </w:r>
    </w:p>
    <w:p>
      <w:pPr>
        <w:spacing w:line="480" w:lineRule="auto"/>
      </w:pPr>
      <w:r>
        <w:t>Regular testing is another essential part of secure software development. Instead of waiting until the end of a project, I would run unit tests throughout development to verify that each function behaves correctly as new code is added. I would also perform code reviews with other developers because a second set of eyes often identifies mistakes that the original programmer overlooked. Static code analysis tools, such as the ones used in this course, are especially helpful because they can detect coding mistakes, unsafe programming practices, and potential vulnerabilities before the application is released. Finding these issues early saves time, reduces debugging effort, and improves the overall quality of the software.</w:t>
      </w:r>
    </w:p>
    <w:p>
      <w:pPr>
        <w:spacing w:line="480" w:lineRule="auto"/>
      </w:pPr>
      <w:r>
        <w:t>Project Two provided a good example of how security should be addressed continuously instead of at the end. During the project, testing was performed while the application was still being developed rather than after everything had been completed. Unit testing helped verify that individual components worked correctly, while static code analysis identified potential weaknesses that could affect security or reliability. Comparing the results from Visual Studio and Cppcheck also demonstrated that different analysis tools can detect different types of issues. Using more than one testing technique provided a better understanding of the code and made it easier to improve the application before deployment.</w:t>
      </w:r>
    </w:p>
    <w:p>
      <w:pPr>
        <w:spacing w:line="480" w:lineRule="auto"/>
      </w:pPr>
      <w:r>
        <w:t>This journal reinforced the idea that secure coding is not a single task but an ongoing responsibility throughout the entire software development life cycle. As I continue building software, I plan to make security part of every project by validating input, writing unit tests, performing code reviews, using static analysis tools, and correcting issues as soon as they are discovered. Taking this approach will help me develop applications that are more secure, dependable, and easier to maintain while reducing the risk of costly security problems in the future.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